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CS6905 - Cloud Information Management Systems</w:t>
      </w:r>
    </w:p>
    <w:p>
      <w:pPr>
        <w:pStyle w:val="Heading2"/>
      </w:pPr>
      <w:r>
        <w:t>Project Design Submission Template</w:t>
      </w:r>
    </w:p>
    <w:p>
      <w:pPr>
        <w:pStyle w:val="Heading2"/>
      </w:pPr>
      <w:r>
        <w:t>Student Information</w:t>
      </w:r>
    </w:p>
    <w:p>
      <w:r>
        <w:t>Name: ____________________________</w:t>
        <w:br/>
        <w:t>Student ID: _______________________</w:t>
        <w:br/>
        <w:t>Date: ____________________________</w:t>
      </w:r>
    </w:p>
    <w:p>
      <w:pPr>
        <w:pStyle w:val="Heading2"/>
      </w:pPr>
      <w:r>
        <w:t>Project Title</w:t>
      </w:r>
    </w:p>
    <w:p>
      <w:r>
        <w:t>Provide a concise and descriptive title for your project.</w:t>
      </w:r>
    </w:p>
    <w:p>
      <w:pPr>
        <w:pStyle w:val="Heading3"/>
      </w:pPr>
      <w:r>
        <w:t>1. Introduction and Summary</w:t>
      </w:r>
    </w:p>
    <w:p>
      <w:r>
        <w:t>Summarize the objectives, scope, and importance of the design phase in relation to your project’s problem statement.</w:t>
        <w:br/>
      </w:r>
    </w:p>
    <w:p>
      <w:pPr>
        <w:pStyle w:val="Heading3"/>
      </w:pPr>
      <w:r>
        <w:t>2. System Architecture</w:t>
      </w:r>
    </w:p>
    <w:p>
      <w:r>
        <w:t>Include a high-level architecture diagram. Describe key components, services used (e.g., AWS DocumentDB, EC2), and the flow of data through the system.</w:t>
        <w:br/>
      </w:r>
    </w:p>
    <w:p>
      <w:pPr>
        <w:pStyle w:val="Heading3"/>
      </w:pPr>
      <w:r>
        <w:t>3. Data Model Design</w:t>
      </w:r>
    </w:p>
    <w:p>
      <w:r>
        <w:t>Provide details of your data model, including key collections, fields, and relationships. Include rationale for design choices (e.g., indexing, data partitioning).</w:t>
        <w:br/>
      </w:r>
    </w:p>
    <w:p>
      <w:pPr>
        <w:pStyle w:val="Heading3"/>
      </w:pPr>
      <w:r>
        <w:t>4. Security and Scalability Considerations</w:t>
      </w:r>
    </w:p>
    <w:p>
      <w:r>
        <w:t>Discuss how your design incorporates security best practices (e.g., encryption, access controls) and strategies for scalability and performance optimization.</w:t>
        <w:br/>
      </w:r>
    </w:p>
    <w:p>
      <w:pPr>
        <w:pStyle w:val="Heading3"/>
      </w:pPr>
      <w:r>
        <w:t>5. Timeline and Risk Assessment</w:t>
      </w:r>
    </w:p>
    <w:p>
      <w:r>
        <w:t>Provide a timeline with key project milestones. Include a risk assessment with potential design risks and your proposed mitigation strategies.</w:t>
        <w:br/>
      </w:r>
    </w:p>
    <w:p>
      <w:pPr>
        <w:pStyle w:val="Heading2"/>
      </w:pPr>
      <w:r>
        <w:t>References</w:t>
      </w:r>
    </w:p>
    <w:p>
      <w:r>
        <w:t>List all references in APA 7 format, ordered by their first use in the document.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